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72"/>
        </w:rPr>
        <w:t>SkyFi MCP Server</w:t>
      </w:r>
    </w:p>
    <w:p>
      <w:pPr>
        <w:jc w:val="center"/>
      </w:pPr>
      <w:r>
        <w:rPr>
          <w:color w:val="646464"/>
          <w:sz w:val="36"/>
        </w:rPr>
        <w:t>Project Documentation Package</w:t>
      </w:r>
    </w:p>
    <w:p/>
    <w:p>
      <w:pPr>
        <w:jc w:val="center"/>
      </w:pPr>
      <w:r>
        <w:rPr>
          <w:color w:val="505050"/>
          <w:sz w:val="24"/>
        </w:rPr>
        <w:t>Satellite imagery at the speed of conversation.</w:t>
        <w:br/>
        <w:t>A Model Context Protocol (MCP) server for AI agents.</w:t>
      </w:r>
    </w:p>
    <w:p/>
    <w:p/>
    <w:p>
      <w:pPr>
        <w:jc w:val="center"/>
      </w:pPr>
      <w:r>
        <w:rPr>
          <w:sz w:val="20"/>
        </w:rPr>
        <w:t>Version 0.1.0  |  March 2026  |  MIT License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Phase &amp; Requirements Implementation Map</w:t>
      </w:r>
    </w:p>
    <w:p>
      <w:pPr>
        <w:spacing w:after="80"/>
      </w:pPr>
      <w:r>
        <w:t>2. Architecture</w:t>
      </w:r>
    </w:p>
    <w:p>
      <w:pPr>
        <w:spacing w:after="80"/>
      </w:pPr>
      <w:r>
        <w:t>3. Golden Evals</w:t>
      </w:r>
    </w:p>
    <w:p>
      <w:pPr>
        <w:spacing w:after="80"/>
      </w:pPr>
      <w:r>
        <w:t>4. Observability Strategy</w:t>
      </w:r>
    </w:p>
    <w:p>
      <w:pPr>
        <w:spacing w:after="80"/>
      </w:pPr>
      <w:r>
        <w:t>5. Pre-Search Design Document</w:t>
      </w:r>
    </w:p>
    <w:p>
      <w:pPr>
        <w:spacing w:after="80"/>
      </w:pPr>
      <w:r>
        <w:t>6. Time Estimation &amp; Tradeoff Analysis</w:t>
      </w:r>
    </w:p>
    <w:p>
      <w:r>
        <w:br w:type="page"/>
      </w:r>
    </w:p>
    <w:p>
      <w:pPr>
        <w:pStyle w:val="Heading1"/>
      </w:pPr>
      <w:r>
        <w:t>1. Phase &amp; Requirements Implementation Map</w:t>
      </w:r>
    </w:p>
    <w:p>
      <w:pPr>
        <w:pStyle w:val="Heading2"/>
      </w:pPr>
      <w:r>
        <w:t>Phase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Requirements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Core Server Infrastructure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R1, R13, R14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SkyFi API Client &amp; Data Models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Authentication &amp; Security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R12, R15, R16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Search, Pricing &amp; Feasibility Tools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R2, R3, R5, R6, R8, R9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Ordering with Human-in-the-Loop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R2, R3, R4, R7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AOI Monitoring &amp; Webhooks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R10, R11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OSM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Docs, Demo Agent &amp; Open-Source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R18, R19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</w:t>
            </w:r>
          </w:p>
        </w:tc>
      </w:tr>
    </w:tbl>
    <w:p>
      <w:pPr>
        <w:pStyle w:val="Heading2"/>
      </w:pPr>
      <w:r>
        <w:t>All 19 Requirements — Detailed Map</w:t>
      </w:r>
    </w:p>
    <w:p>
      <w:pPr>
        <w:pStyle w:val="Heading3"/>
      </w:pPr>
      <w:r>
        <w:t>R1: Fully deployed remote MCP server built on SkyFi public API</w:t>
      </w:r>
    </w:p>
    <w:p>
      <w:pPr>
        <w:spacing w:after="120"/>
      </w:pPr>
      <w:r>
        <w:t>Phase: Phase 1+2</w:t>
      </w:r>
    </w:p>
    <w:p>
      <w:pPr>
        <w:spacing w:after="120"/>
      </w:pPr>
      <w:r>
        <w:t>Implementation: server.py (FastMCP), __main__.py (ASGI wrapper), api/client.py (19 endpoints), api/models.py (57 Pydantic models), Dockerfile, fly.toml</w:t>
      </w:r>
    </w:p>
    <w:p>
      <w:pPr>
        <w:spacing w:after="120"/>
      </w:pPr>
      <w:r>
        <w:t>Testing: skyfi-mcp serve → curl localhost:8000/health; pytest tests/test_models.py</w:t>
      </w:r>
    </w:p>
    <w:p>
      <w:pPr>
        <w:pStyle w:val="Heading3"/>
      </w:pPr>
      <w:r>
        <w:t>R2: Conversational satellite image ordering</w:t>
      </w:r>
    </w:p>
    <w:p>
      <w:pPr>
        <w:spacing w:after="120"/>
      </w:pPr>
      <w:r>
        <w:t>Phase: Phase 4+5</w:t>
      </w:r>
    </w:p>
    <w:p>
      <w:pPr>
        <w:spacing w:after="120"/>
      </w:pPr>
      <w:r>
        <w:t>Implementation: search_archive → get_pricing_options → create_archive_order/create_tasking_order tool chain</w:t>
      </w:r>
    </w:p>
    <w:p>
      <w:pPr>
        <w:spacing w:after="120"/>
      </w:pPr>
      <w:r>
        <w:t>Testing: E2E: geocode → search → pricing → confirm → order</w:t>
      </w:r>
    </w:p>
    <w:p>
      <w:pPr>
        <w:pStyle w:val="Heading3"/>
      </w:pPr>
      <w:r>
        <w:t>R3: Confirm price with user before ordering</w:t>
      </w:r>
    </w:p>
    <w:p>
      <w:pPr>
        <w:spacing w:after="120"/>
      </w:pPr>
      <w:r>
        <w:t>Phase: Phase 4+5</w:t>
      </w:r>
    </w:p>
    <w:p>
      <w:pPr>
        <w:spacing w:after="120"/>
      </w:pPr>
      <w:r>
        <w:t>Implementation: get_pricing_options returns confirmation_token + instructions field telling agent to present pricing</w:t>
      </w:r>
    </w:p>
    <w:p>
      <w:pPr>
        <w:spacing w:after="120"/>
      </w:pPr>
      <w:r>
        <w:t>Testing: Verify token and instructions in pricing response</w:t>
      </w:r>
    </w:p>
    <w:p>
      <w:pPr>
        <w:pStyle w:val="Heading3"/>
      </w:pPr>
      <w:r>
        <w:t>R4: Require human confirmation before placing order</w:t>
      </w:r>
    </w:p>
    <w:p>
      <w:pPr>
        <w:spacing w:after="120"/>
      </w:pPr>
      <w:r>
        <w:t>Phase: Phase 5</w:t>
      </w:r>
    </w:p>
    <w:p>
      <w:pPr>
        <w:spacing w:after="120"/>
      </w:pPr>
      <w:r>
        <w:t>Implementation: auth/tokens.py: HMAC-signed tokens (5min TTL), order tools validate token before proceeding</w:t>
      </w:r>
    </w:p>
    <w:p>
      <w:pPr>
        <w:spacing w:after="120"/>
      </w:pPr>
      <w:r>
        <w:t>Testing: pytest tests/test_tokens.py (7 cases: create, validate, expiry, tamper, wrong action)</w:t>
      </w:r>
    </w:p>
    <w:p>
      <w:pPr>
        <w:pStyle w:val="Heading3"/>
      </w:pPr>
      <w:r>
        <w:t>R5: Check feasibility before ordering</w:t>
      </w:r>
    </w:p>
    <w:p>
      <w:pPr>
        <w:spacing w:after="120"/>
      </w:pPr>
      <w:r>
        <w:t>Phase: Phase 4</w:t>
      </w:r>
    </w:p>
    <w:p>
      <w:pPr>
        <w:spacing w:after="120"/>
      </w:pPr>
      <w:r>
        <w:t>Implementation: check_feasibility with auto-poll (3s × 10 attempts), get_feasibility_result for manual poll</w:t>
      </w:r>
    </w:p>
    <w:p>
      <w:pPr>
        <w:spacing w:after="120"/>
      </w:pPr>
      <w:r>
        <w:t>Testing: Mock async POST → poll GET pattern; verify auto-poll timeout</w:t>
      </w:r>
    </w:p>
    <w:p>
      <w:pPr>
        <w:pStyle w:val="Heading3"/>
      </w:pPr>
      <w:r>
        <w:t>R6: Iterative archive search</w:t>
      </w:r>
    </w:p>
    <w:p>
      <w:pPr>
        <w:spacing w:after="120"/>
      </w:pPr>
      <w:r>
        <w:t>Phase: Phase 4</w:t>
      </w:r>
    </w:p>
    <w:p>
      <w:pPr>
        <w:spacing w:after="120"/>
      </w:pPr>
      <w:r>
        <w:t>Implementation: search_archive (11 filters) + search_archive_next_page (cursor pagination) + get_archive_details</w:t>
      </w:r>
    </w:p>
    <w:p>
      <w:pPr>
        <w:spacing w:after="120"/>
      </w:pPr>
      <w:r>
        <w:t>Testing: Verify pagination cursor propagation; all 11 filters serialized</w:t>
      </w:r>
    </w:p>
    <w:p>
      <w:pPr>
        <w:pStyle w:val="Heading3"/>
      </w:pPr>
      <w:r>
        <w:t>R7: Explore previous orders and fetch images</w:t>
      </w:r>
    </w:p>
    <w:p>
      <w:pPr>
        <w:spacing w:after="120"/>
      </w:pPr>
      <w:r>
        <w:t>Phase: Phase 5</w:t>
      </w:r>
    </w:p>
    <w:p>
      <w:pPr>
        <w:spacing w:after="120"/>
      </w:pPr>
      <w:r>
        <w:t>Implementation: list_orders (pagination + sort), get_order_status (event timeline), get_download_url, schedule_redelivery</w:t>
      </w:r>
    </w:p>
    <w:p>
      <w:pPr>
        <w:spacing w:after="120"/>
      </w:pPr>
      <w:r>
        <w:t>Testing: Mock GET /orders (JSON body on GET); verify redirect handling for downloads</w:t>
      </w:r>
    </w:p>
    <w:p>
      <w:pPr>
        <w:pStyle w:val="Heading3"/>
      </w:pPr>
      <w:r>
        <w:t>R8: Explore feasibility of a task</w:t>
      </w:r>
    </w:p>
    <w:p>
      <w:pPr>
        <w:spacing w:after="120"/>
      </w:pPr>
      <w:r>
        <w:t>Phase: Phase 4</w:t>
      </w:r>
    </w:p>
    <w:p>
      <w:pPr>
        <w:spacing w:after="120"/>
      </w:pPr>
      <w:r>
        <w:t>Implementation: check_feasibility + get_feasibility_result + predict_satellite_passes</w:t>
      </w:r>
    </w:p>
    <w:p>
      <w:pPr>
        <w:spacing w:after="120"/>
      </w:pPr>
      <w:r>
        <w:t>Testing: Verify FeasibilityRequest serialization; auto-poll terminates on COMPLETE/ERROR</w:t>
      </w:r>
    </w:p>
    <w:p>
      <w:pPr>
        <w:pStyle w:val="Heading3"/>
      </w:pPr>
      <w:r>
        <w:t>R9: Explore pricing options</w:t>
      </w:r>
    </w:p>
    <w:p>
      <w:pPr>
        <w:spacing w:after="120"/>
      </w:pPr>
      <w:r>
        <w:t>Phase: Phase 4</w:t>
      </w:r>
    </w:p>
    <w:p>
      <w:pPr>
        <w:spacing w:after="120"/>
      </w:pPr>
      <w:r>
        <w:t>Implementation: get_pricing_options with optional AOI for area-specific pricing</w:t>
      </w:r>
    </w:p>
    <w:p>
      <w:pPr>
        <w:spacing w:after="120"/>
      </w:pPr>
      <w:r>
        <w:t>Testing: Mock pricing endpoint with/without AOI; verify token included</w:t>
      </w:r>
    </w:p>
    <w:p>
      <w:pPr>
        <w:pStyle w:val="Heading3"/>
      </w:pPr>
      <w:r>
        <w:t>R10: Set up AOI monitoring and notifications</w:t>
      </w:r>
    </w:p>
    <w:p>
      <w:pPr>
        <w:spacing w:after="120"/>
      </w:pPr>
      <w:r>
        <w:t>Phase: Phase 6</w:t>
      </w:r>
    </w:p>
    <w:p>
      <w:pPr>
        <w:spacing w:after="120"/>
      </w:pPr>
      <w:r>
        <w:t>Implementation: create_aoi_notification, list_notifications, get_notification_history, delete_notification</w:t>
      </w:r>
    </w:p>
    <w:p>
      <w:pPr>
        <w:spacing w:after="120"/>
      </w:pPr>
      <w:r>
        <w:t>Testing: Mock all 4 notification CRUD endpoints</w:t>
      </w:r>
    </w:p>
    <w:p>
      <w:pPr>
        <w:pStyle w:val="Heading3"/>
      </w:pPr>
      <w:r>
        <w:t>R11: Webhook integration for new image alerts (Pulse-style)</w:t>
      </w:r>
    </w:p>
    <w:p>
      <w:pPr>
        <w:spacing w:after="120"/>
      </w:pPr>
      <w:r>
        <w:t>Phase: Phase 6</w:t>
      </w:r>
    </w:p>
    <w:p>
      <w:pPr>
        <w:spacing w:after="120"/>
      </w:pPr>
      <w:r>
        <w:t>Implementation: webhooks/store.py (SQLite), /webhook endpoint, check_new_images tool with read/unread tracking</w:t>
      </w:r>
    </w:p>
    <w:p>
      <w:pPr>
        <w:spacing w:after="120"/>
      </w:pPr>
      <w:r>
        <w:t>Testing: pytest tests/test_webhooks.py (10 cases); POST /webhook → check_new_images round-trip</w:t>
      </w:r>
    </w:p>
    <w:p>
      <w:pPr>
        <w:pStyle w:val="Heading3"/>
      </w:pPr>
      <w:r>
        <w:t>R12: Authentication and payments support</w:t>
      </w:r>
    </w:p>
    <w:p>
      <w:pPr>
        <w:spacing w:after="120"/>
      </w:pPr>
      <w:r>
        <w:t>Phase: Phase 3</w:t>
      </w:r>
    </w:p>
    <w:p>
      <w:pPr>
        <w:spacing w:after="120"/>
      </w:pPr>
      <w:r>
        <w:t>Implementation: auth/config.py: AuthConfig, load_local_config(), extract_cloud_auth(). Payment via SkyFi API.</w:t>
      </w:r>
    </w:p>
    <w:p>
      <w:pPr>
        <w:spacing w:after="120"/>
      </w:pPr>
      <w:r>
        <w:t>Testing: Verify env var → config file fallback; verify header extraction</w:t>
      </w:r>
    </w:p>
    <w:p>
      <w:pPr>
        <w:pStyle w:val="Heading3"/>
      </w:pPr>
      <w:r>
        <w:t>R13: Host server locally</w:t>
      </w:r>
    </w:p>
    <w:p>
      <w:pPr>
        <w:spacing w:after="120"/>
      </w:pPr>
      <w:r>
        <w:t>Phase: Phase 1</w:t>
      </w:r>
    </w:p>
    <w:p>
      <w:pPr>
        <w:spacing w:after="120"/>
      </w:pPr>
      <w:r>
        <w:t>Implementation: skyfi-mcp serve (uvicorn), --transport stdio, pip install -e ., Dockerfile</w:t>
      </w:r>
    </w:p>
    <w:p>
      <w:pPr>
        <w:spacing w:after="120"/>
      </w:pPr>
      <w:r>
        <w:t>Testing: Start server → verify health endpoint; docker build + run</w:t>
      </w:r>
    </w:p>
    <w:p>
      <w:pPr>
        <w:pStyle w:val="Heading3"/>
      </w:pPr>
      <w:r>
        <w:t>R14: Stateless HTTP + SSE transport</w:t>
      </w:r>
    </w:p>
    <w:p>
      <w:pPr>
        <w:spacing w:after="120"/>
      </w:pPr>
      <w:r>
        <w:t>Phase: Phase 1</w:t>
      </w:r>
    </w:p>
    <w:p>
      <w:pPr>
        <w:spacing w:after="120"/>
      </w:pPr>
      <w:r>
        <w:t>Implementation: FastMCP Streamable HTTP at /mcp, raw ASGI wrapper for custom routes</w:t>
      </w:r>
    </w:p>
    <w:p>
      <w:pPr>
        <w:spacing w:after="120"/>
      </w:pPr>
      <w:r>
        <w:t>Testing: POST /mcp with JSON-RPC; GET /mcp with SSE accept header</w:t>
      </w:r>
    </w:p>
    <w:p>
      <w:pPr>
        <w:pStyle w:val="Heading3"/>
      </w:pPr>
      <w:r>
        <w:t>R15: Local credentials in stored JSON config</w:t>
      </w:r>
    </w:p>
    <w:p>
      <w:pPr>
        <w:spacing w:after="120"/>
      </w:pPr>
      <w:r>
        <w:t>Phase: Phase 3</w:t>
      </w:r>
    </w:p>
    <w:p>
      <w:pPr>
        <w:spacing w:after="120"/>
      </w:pPr>
      <w:r>
        <w:t>Implementation: skyfi-mcp config --init/--show, ~/.skyfi/config.json, SKYFI_API_KEY env var</w:t>
      </w:r>
    </w:p>
    <w:p>
      <w:pPr>
        <w:spacing w:after="120"/>
      </w:pPr>
      <w:r>
        <w:t>Testing: config --init creates file; config --show masks key; env var overrides file</w:t>
      </w:r>
    </w:p>
    <w:p>
      <w:pPr>
        <w:pStyle w:val="Heading3"/>
      </w:pPr>
      <w:r>
        <w:t>R16: Cloud deployment with header credentials</w:t>
      </w:r>
    </w:p>
    <w:p>
      <w:pPr>
        <w:spacing w:after="120"/>
      </w:pPr>
      <w:r>
        <w:t>Phase: Phase 3</w:t>
      </w:r>
    </w:p>
    <w:p>
      <w:pPr>
        <w:spacing w:after="120"/>
      </w:pPr>
      <w:r>
        <w:t>Implementation: extract_cloud_auth() supports Bearer and X-Skyfi-Api-Key headers; per-tool api_key param</w:t>
      </w:r>
    </w:p>
    <w:p>
      <w:pPr>
        <w:spacing w:after="120"/>
      </w:pPr>
      <w:r>
        <w:t>Testing: Deploy to Fly.io → send X-Skyfi-Api-Key header → verify tool execution</w:t>
      </w:r>
    </w:p>
    <w:p>
      <w:pPr>
        <w:pStyle w:val="Heading3"/>
      </w:pPr>
      <w:r>
        <w:t>R17: OpenStreetMap integration</w:t>
      </w:r>
    </w:p>
    <w:p>
      <w:pPr>
        <w:spacing w:after="120"/>
      </w:pPr>
      <w:r>
        <w:t>Phase: Phase 7</w:t>
      </w:r>
    </w:p>
    <w:p>
      <w:pPr>
        <w:spacing w:after="120"/>
      </w:pPr>
      <w:r>
        <w:t>Implementation: osm/geocoder.py: geocode_to_wkt (Nominatim), reverse_geocode, search_nearby_features (Overpass)</w:t>
      </w:r>
    </w:p>
    <w:p>
      <w:pPr>
        <w:spacing w:after="120"/>
      </w:pPr>
      <w:r>
        <w:t>Testing: Mock Nominatim/Overpass; verify WKT generation from boundary/bbox/buffer</w:t>
      </w:r>
    </w:p>
    <w:p>
      <w:pPr>
        <w:pStyle w:val="Heading3"/>
      </w:pPr>
      <w:r>
        <w:t>R18: Documentation for 7 frameworks</w:t>
      </w:r>
    </w:p>
    <w:p>
      <w:pPr>
        <w:spacing w:after="120"/>
      </w:pPr>
      <w:r>
        <w:t>Phase: Phase 8</w:t>
      </w:r>
    </w:p>
    <w:p>
      <w:pPr>
        <w:spacing w:after="120"/>
      </w:pPr>
      <w:r>
        <w:t>Implementation: 7 guides in docs/: langchain, claude-web, openai (full), adk, ai-sdk, anthropic-api, gemini (config)</w:t>
      </w:r>
    </w:p>
    <w:p>
      <w:pPr>
        <w:spacing w:after="120"/>
      </w:pPr>
      <w:r>
        <w:t>Testing: Review import paths and API calls against framework docs</w:t>
      </w:r>
    </w:p>
    <w:p>
      <w:pPr>
        <w:pStyle w:val="Heading3"/>
      </w:pPr>
      <w:r>
        <w:t>R19: Demo agent for geospatial deep research</w:t>
      </w:r>
    </w:p>
    <w:p>
      <w:pPr>
        <w:spacing w:after="120"/>
      </w:pPr>
      <w:r>
        <w:t>Phase: Phase 8</w:t>
      </w:r>
    </w:p>
    <w:p>
      <w:pPr>
        <w:spacing w:after="120"/>
      </w:pPr>
      <w:r>
        <w:t>Implementation: examples/demo_agent.py (372 lines, LangChain/LangGraph), LICENSE, CONTRIBUTING.md, CI, templates</w:t>
      </w:r>
    </w:p>
    <w:p>
      <w:pPr>
        <w:spacing w:after="120"/>
      </w:pPr>
      <w:r>
        <w:t>Testing: pip install -e ".[demo]" &amp;&amp; python examples/demo_agent.py</w:t>
      </w:r>
    </w:p>
    <w:p>
      <w:r>
        <w:br w:type="page"/>
      </w:r>
    </w:p>
    <w:p>
      <w:pPr>
        <w:pStyle w:val="Heading1"/>
      </w:pPr>
      <w:r>
        <w:t>2. Architecture</w:t>
      </w:r>
    </w:p>
    <w:p>
      <w:pPr>
        <w:spacing w:after="120"/>
      </w:pPr>
      <w:r>
        <w:t>The SkyFi MCP Server is structured as a layered ASGI application:</w:t>
      </w:r>
    </w:p>
    <w:p>
      <w:pPr>
        <w:pStyle w:val="Heading2"/>
      </w:pPr>
      <w:r>
        <w:t>Layer 1: Transport</w:t>
      </w:r>
    </w:p>
    <w:p>
      <w:pPr>
        <w:spacing w:after="120"/>
      </w:pPr>
      <w:r>
        <w:t>AI agent clients connect via Streamable HTTP + SSE at /mcp, or via stdio for local clients (Claude Desktop). The raw ASGI wrapper in __main__.py intercepts /, /health, and /webhook before they reach FastMCP.</w:t>
      </w:r>
    </w:p>
    <w:p>
      <w:pPr>
        <w:pStyle w:val="Heading2"/>
      </w:pPr>
      <w:r>
        <w:t>Layer 2: MCP Tool Layer</w:t>
      </w:r>
    </w:p>
    <w:p>
      <w:pPr>
        <w:spacing w:after="120"/>
      </w:pPr>
      <w:r>
        <w:t>22 MCP tools organized into 6 categories: Search &amp; Discovery (6), Pricing &amp; Feasibility (4), Ordering (6), Monitoring &amp; Notifications (5), OSM (3), and Account (1). Each tool is a decorated async function on the FastMCP server instance.</w:t>
      </w:r>
    </w:p>
    <w:p>
      <w:pPr>
        <w:pStyle w:val="Heading2"/>
      </w:pPr>
      <w:r>
        <w:t>Layer 3: Safety Layer</w:t>
      </w:r>
    </w:p>
    <w:p>
      <w:pPr>
        <w:spacing w:after="120"/>
      </w:pPr>
      <w:r>
        <w:t>HMAC-signed confirmation tokens gate all financial transactions. Pricing and feasibility tools issue tokens; order tools validate them. Tokens encode action type, context hash, and timestamp with 5-minute TTL.</w:t>
      </w:r>
    </w:p>
    <w:p>
      <w:pPr>
        <w:pStyle w:val="Heading2"/>
      </w:pPr>
      <w:r>
        <w:t>Layer 4: API Client</w:t>
      </w:r>
    </w:p>
    <w:p>
      <w:pPr>
        <w:spacing w:after="120"/>
      </w:pPr>
      <w:r>
        <w:t>Async httpx client (SkyFiClient) wraps all 19 SkyFi Platform API endpoints. 57 Pydantic v2 models handle request/response serialization with camelCase aliases for API compatibility.</w:t>
      </w:r>
    </w:p>
    <w:p>
      <w:pPr>
        <w:pStyle w:val="Heading2"/>
      </w:pPr>
      <w:r>
        <w:t>Layer 5: External Services</w:t>
      </w:r>
    </w:p>
    <w:p>
      <w:pPr>
        <w:spacing w:after="120"/>
      </w:pPr>
      <w:r>
        <w:t>SkyFi Platform API (app.skyfi.com/platform-api), OSM Nominatim (geocoding), OSM Overpass (POI search), and a local SQLite database for webhook event storage.</w:t>
      </w:r>
    </w:p>
    <w:p>
      <w:pPr>
        <w:pStyle w:val="Heading2"/>
      </w:pPr>
      <w:r>
        <w:t>Data Flow: Archive Order</w:t>
      </w:r>
    </w:p>
    <w:p>
      <w:pPr>
        <w:spacing w:after="120"/>
      </w:pPr>
      <w:r>
        <w:t>1. Agent calls geocode_location("Suez Canal") → WKT polygon</w:t>
      </w:r>
    </w:p>
    <w:p>
      <w:pPr>
        <w:spacing w:after="120"/>
      </w:pPr>
      <w:r>
        <w:t>2. Agent calls search_archive(aoi=wkt, max_cloud_coverage=10) → archive list</w:t>
      </w:r>
    </w:p>
    <w:p>
      <w:pPr>
        <w:spacing w:after="120"/>
      </w:pPr>
      <w:r>
        <w:t>3. Agent calls get_pricing_options() → pricing matrix + confirmation_token</w:t>
      </w:r>
    </w:p>
    <w:p>
      <w:pPr>
        <w:spacing w:after="120"/>
      </w:pPr>
      <w:r>
        <w:t>4. Agent presents price to user, user confirms</w:t>
      </w:r>
    </w:p>
    <w:p>
      <w:pPr>
        <w:spacing w:after="120"/>
      </w:pPr>
      <w:r>
        <w:t>5. Agent calls create_archive_order(archive_id, confirmation_token) → order placed</w:t>
      </w:r>
    </w:p>
    <w:p>
      <w:pPr>
        <w:spacing w:after="120"/>
      </w:pPr>
      <w:r>
        <w:t>6. Agent calls get_order_status(order_id) → tracks delivery progress</w:t>
      </w:r>
    </w:p>
    <w:p>
      <w:pPr>
        <w:spacing w:after="120"/>
      </w:pPr>
      <w:r>
        <w:t>7. Agent calls get_download_url(order_id) → signed download URL</w:t>
      </w:r>
    </w:p>
    <w:p>
      <w:pPr>
        <w:pStyle w:val="Heading2"/>
      </w:pPr>
      <w:r>
        <w:t>Key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~1150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22 MCP tools, FastMCP server instance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__main__.py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CLI, ASGI wrapper, custom routes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api/client.py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Async httpx client for 19 API endpoints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api/models.py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57 Pydantic v2 models from OpenAPI spec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auth/config.py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Dual auth: local config + cloud headers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auth/tokens.py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HMAC confirmation token manager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osm/geocoder.py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Nominatim geocoding + Overpass POI search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webhooks/store.py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 webhook event store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demo_agent.py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372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LangChain/LangGraph research agent</w:t>
            </w:r>
          </w:p>
        </w:tc>
      </w:tr>
    </w:tbl>
    <w:p>
      <w:r>
        <w:br w:type="page"/>
      </w:r>
    </w:p>
    <w:p>
      <w:pPr>
        <w:pStyle w:val="Heading1"/>
      </w:pPr>
      <w:r>
        <w:t>3. Golden Evals</w:t>
      </w:r>
    </w:p>
    <w:p>
      <w:pPr>
        <w:spacing w:after="120"/>
      </w:pPr>
      <w:r>
        <w:t>95 deterministic test scenarios across 10 categories. These serve as both regression tests and acceptance criteria.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Eval 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Range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Tool Availability &amp; Schema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E-001 to E-003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 &amp; Discovery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E-010 to E-015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Geocoding &amp; OSM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E-020 to E-025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Pricing &amp; Feasibility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E-030 to E-035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Human-in-the-Loop 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E-040 to E-046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E-050 to E-055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AOI Monitoring &amp; Webhooks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E-060 to E-068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E-070 to E-076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Server Infrastructure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E-080 to E-086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End-to-End Agent Workflows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E-090 to E-095</w:t>
            </w:r>
          </w:p>
        </w:tc>
      </w:tr>
    </w:tbl>
    <w:p>
      <w:pPr>
        <w:pStyle w:val="Heading2"/>
      </w:pPr>
      <w:r>
        <w:t>Critical P0 Evals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Eval 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E-001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MCP tools/list returns 22 tools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E-040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 create → validate roundtrip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Safety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E-042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Tampered token rejected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Safety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E-045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 without token rejected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Safety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E-046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pricing → token → order 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Safety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E-064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Webhook POST stores event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Webhooks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E-065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check_new_images returns and marks read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Webhooks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E-070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 auth from env var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E-075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auth raises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E-080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Landing page responds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E-081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Health check responds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E-090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archive order E2E 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E2E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E-095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 rejection without pricing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E2E</w:t>
            </w:r>
          </w:p>
        </w:tc>
      </w:tr>
    </w:tbl>
    <w:p>
      <w:pPr>
        <w:spacing w:after="120"/>
      </w:pPr>
      <w:r>
        <w:t>See docs/project/03-golden-evals.md for the complete eval specification with inputs and expected outputs.</w:t>
      </w:r>
    </w:p>
    <w:p>
      <w:r>
        <w:br w:type="page"/>
      </w:r>
    </w:p>
    <w:p>
      <w:pPr>
        <w:pStyle w:val="Heading1"/>
      </w:pPr>
      <w:r>
        <w:t>4. Observability Strategy</w:t>
      </w:r>
    </w:p>
    <w:p>
      <w:pPr>
        <w:pStyle w:val="Heading2"/>
      </w:pPr>
      <w:r>
        <w:t>Current State</w:t>
      </w:r>
    </w:p>
    <w:p>
      <w:pPr>
        <w:spacing w:after="120"/>
      </w:pPr>
      <w:r>
        <w:t>The server has basic observability through Python logging, a /health endpoint, webhook event logging, and structured error formatting via _format_error().</w:t>
      </w:r>
    </w:p>
    <w:p>
      <w:pPr>
        <w:pStyle w:val="Heading2"/>
      </w:pPr>
      <w:r>
        <w:t>Gaps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structured logging (JSON)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Hard to parse in log aggregators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request tracing / correlation IDs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Cannot trace across tool calls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metrics (latency, error rates)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performance visibility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SkyFi API instrumentation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Cannot measure upstream latency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alerting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notification on errors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distributed tracing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Cannot trace agent → MCP →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P3</w:t>
            </w:r>
          </w:p>
        </w:tc>
      </w:tr>
    </w:tbl>
    <w:p>
      <w:pPr>
        <w:pStyle w:val="Heading2"/>
      </w:pPr>
      <w:r>
        <w:t>Recommended Implementation Tiers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Structured JSON logging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hour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Tool call instrumentation (timing, outcomes)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httpx event hooks for SkyFi API metrics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hour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Prometheus /metrics endpoint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OpenTelemetry distributed tracing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</w:tbl>
    <w:p>
      <w:pPr>
        <w:pStyle w:val="Heading2"/>
      </w:pPr>
      <w:r>
        <w:t>Key Metrics to Track</w:t>
      </w:r>
    </w:p>
    <w:p>
      <w:pPr>
        <w:pStyle w:val="ListBullet"/>
      </w:pPr>
      <w:r>
        <w:t>skyfi_mcp_tool_calls_total (counter: tool_name, status)</w:t>
      </w:r>
    </w:p>
    <w:p>
      <w:pPr>
        <w:pStyle w:val="ListBullet"/>
      </w:pPr>
      <w:r>
        <w:t>skyfi_mcp_tool_duration_seconds (histogram: tool_name)</w:t>
      </w:r>
    </w:p>
    <w:p>
      <w:pPr>
        <w:pStyle w:val="ListBullet"/>
      </w:pPr>
      <w:r>
        <w:t>skyfi_mcp_api_requests_total (counter: method, endpoint, status_code)</w:t>
      </w:r>
    </w:p>
    <w:p>
      <w:pPr>
        <w:pStyle w:val="ListBullet"/>
      </w:pPr>
      <w:r>
        <w:t>skyfi_mcp_api_duration_seconds (histogram: endpoint)</w:t>
      </w:r>
    </w:p>
    <w:p>
      <w:pPr>
        <w:pStyle w:val="ListBullet"/>
      </w:pPr>
      <w:r>
        <w:t>skyfi_mcp_token_validations_total (counter: result)</w:t>
      </w:r>
    </w:p>
    <w:p>
      <w:pPr>
        <w:pStyle w:val="ListBullet"/>
      </w:pPr>
      <w:r>
        <w:t>skyfi_mcp_webhook_events_total (counter)</w:t>
      </w:r>
    </w:p>
    <w:p>
      <w:pPr>
        <w:spacing w:after="120"/>
      </w:pPr>
      <w:r>
        <w:t>See docs/project/04-observability.md for full implementation details and code examples.</w:t>
      </w:r>
    </w:p>
    <w:p>
      <w:r>
        <w:br w:type="page"/>
      </w:r>
    </w:p>
    <w:p>
      <w:pPr>
        <w:pStyle w:val="Heading1"/>
      </w:pPr>
      <w:r>
        <w:t>5. Pre-Search Design Document</w:t>
      </w:r>
    </w:p>
    <w:p>
      <w:pPr>
        <w:pStyle w:val="Heading2"/>
      </w:pPr>
      <w:r>
        <w:t>Problem Statement</w:t>
      </w:r>
    </w:p>
    <w:p>
      <w:pPr>
        <w:spacing w:after="120"/>
      </w:pPr>
      <w:r>
        <w:t>As AI systems become increasingly autonomous, they encompass a larger share of purchasing decisions. SkyFi needs a bridge between conversational AI and satellite imagery ordering — a remote MCP server that exposes the full SkyFi Platform API to any AI agent.</w:t>
      </w:r>
    </w:p>
    <w:p>
      <w:pPr>
        <w:pStyle w:val="Heading2"/>
      </w:pPr>
      <w:r>
        <w:t>Business Context</w:t>
      </w:r>
    </w:p>
    <w:p>
      <w:pPr>
        <w:spacing w:after="120"/>
      </w:pPr>
      <w:r>
        <w:t>SkyFi aggregates 14+ satellite providers into a single API — the "Stripe of satellite imagery." By being the first satellite imagery platform with a polished MCP integration, SkyFi positions itself as the default satellite data provider for every AI agent. Open-sourcing the MCP server serves as a distribution channel for developer discovery.</w:t>
      </w:r>
    </w:p>
    <w:p>
      <w:pPr>
        <w:pStyle w:val="Heading2"/>
      </w:pPr>
      <w:r>
        <w:t>Competitor Landscape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Has MCP?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SkyFi (this project)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(first)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First mover in satellite MCP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Planet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Largest constellation, no agent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Enterprise-focused, no self-serve MCP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UP42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Similar aggregation model, no MCP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Umbra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SAR-only, no MCP</w:t>
            </w:r>
          </w:p>
        </w:tc>
      </w:tr>
    </w:tbl>
    <w:p>
      <w:pPr>
        <w:pStyle w:val="Heading2"/>
      </w:pPr>
      <w:r>
        <w:t>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Chosen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3.11+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SkyFi preference, team familiarity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MCP Library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fastmcp (Prefect)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Better Streamable HTTP support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Async-native, timeout handling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Pydantic v2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Validation, aliases, serialization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Geocoding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Nominatim + Shapely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Free, boundary geometry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Webhook 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Zero dependencies, portable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Token Signing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HMAC-SHA256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Stateless, simple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Fly.io + Docker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Supports streaming, persistent vols</w:t>
            </w:r>
          </w:p>
        </w:tc>
      </w:tr>
    </w:tbl>
    <w:p>
      <w:pPr>
        <w:pStyle w:val="Heading2"/>
      </w:pPr>
      <w:r>
        <w:t>Key Design Decisions</w:t>
      </w:r>
    </w:p>
    <w:p>
      <w:pPr>
        <w:pStyle w:val="Heading3"/>
      </w:pPr>
      <w:r>
        <w:t>FastMCP vs official mcp SDK</w:t>
      </w:r>
    </w:p>
    <w:p>
      <w:pPr>
        <w:spacing w:after="120"/>
      </w:pPr>
      <w:r>
        <w:t>Chose Prefect fastmcp for better Streamable HTTP support. The official SDK had transport issues.</w:t>
      </w:r>
    </w:p>
    <w:p>
      <w:pPr>
        <w:pStyle w:val="Heading3"/>
      </w:pPr>
      <w:r>
        <w:t>ASGI wrapper vs Starlette Mount</w:t>
      </w:r>
    </w:p>
    <w:p>
      <w:pPr>
        <w:spacing w:after="120"/>
      </w:pPr>
      <w:r>
        <w:t>StarletteWithLifespan has read-only routes. Raw ASGI wrapper intercepts custom paths, passes MCP traffic through untouched.</w:t>
      </w:r>
    </w:p>
    <w:p>
      <w:pPr>
        <w:pStyle w:val="Heading3"/>
      </w:pPr>
      <w:r>
        <w:t>HMAC tokens vs server-side sessions</w:t>
      </w:r>
    </w:p>
    <w:p>
      <w:pPr>
        <w:spacing w:after="120"/>
      </w:pPr>
      <w:r>
        <w:t>Stateless tokens for horizontal scalability. No server-side state needed.</w:t>
      </w:r>
    </w:p>
    <w:p>
      <w:pPr>
        <w:pStyle w:val="Heading3"/>
      </w:pPr>
      <w:r>
        <w:t>SQLite vs Redis for webhooks</w:t>
      </w:r>
    </w:p>
    <w:p>
      <w:pPr>
        <w:spacing w:after="120"/>
      </w:pPr>
      <w:r>
        <w:t>Zero dependencies, works everywhere. Single-writer is fine for webhook volume.</w:t>
      </w:r>
    </w:p>
    <w:p>
      <w:pPr>
        <w:pStyle w:val="Heading3"/>
      </w:pPr>
      <w:r>
        <w:t>Auto-poll vs manual-only feasibility</w:t>
      </w:r>
    </w:p>
    <w:p>
      <w:pPr>
        <w:spacing w:after="120"/>
      </w:pPr>
      <w:r>
        <w:t>Auto-poll (3s × 10) with manual fallback. Best UX for most cases.</w:t>
      </w:r>
    </w:p>
    <w:p>
      <w:pPr>
        <w:spacing w:after="120"/>
      </w:pPr>
      <w:r>
        <w:t>See docs/project/05-presearch-design-document.md for the full design document with risk assessment.</w:t>
      </w:r>
    </w:p>
    <w:p>
      <w:r>
        <w:br w:type="page"/>
      </w:r>
    </w:p>
    <w:p>
      <w:pPr>
        <w:pStyle w:val="Heading1"/>
      </w:pPr>
      <w:r>
        <w:t>6. Time Estimation &amp; Tradeoff Analysis</w:t>
      </w:r>
    </w:p>
    <w:p>
      <w:pPr>
        <w:pStyle w:val="Heading2"/>
      </w:pPr>
      <w:r>
        <w:t>Original Estimate: 24 Hours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Est. Hours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 Core Infrastructure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FastMCP, CLI, ASGI, transport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 API Client &amp; 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httpx client, 57 Pydantic models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 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Dual auth, env var 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4. Search/Pricing/Feasibility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MCP tools, filters, auto-poll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5. Ordering + HITL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HMAC tokens, order tools, downloads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6. Monitoring &amp; Webhooks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 store, webhook receiver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7. OSM Integration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Nominatim, Overpass, WKT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8. Docs &amp; Demo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guides, demo agent, open-source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Actual: ~45 Minutes of AI-Assisted Generation</w:t>
      </w:r>
    </w:p>
    <w:p>
      <w:pPr>
        <w:spacing w:after="120"/>
      </w:pPr>
      <w:r>
        <w:t>The AI assistant generated complete, internally-consistent file units in parallel — 57 Pydantic models (616 lines), 22 MCP tools (1100+ lines), API client (316 lines) — each as a single pass.</w:t>
      </w:r>
    </w:p>
    <w:p>
      <w:pPr>
        <w:pStyle w:val="Heading2"/>
      </w:pPr>
      <w:r>
        <w:t>How This Was Possible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Time Saved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Parallel code generation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~12 hours saved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Entire files generated in single passes vs sequential human writing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OpenAPI → Code translation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 hours saved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Spec parsed and translated to 57 models in one 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Pattern replication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 hours saved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tool pattern replicated across 22 tools without fatigue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Documentation from context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 hours saved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framework guides generated with knowledge of each SDK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Boilerplate generation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 hour saved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Dockerfile, CI, templates from standard patterns</w:t>
            </w:r>
          </w:p>
        </w:tc>
      </w:tr>
    </w:tbl>
    <w:p>
      <w:pPr>
        <w:pStyle w:val="Heading2"/>
      </w:pPr>
      <w:r>
        <w:t>Tradeoffs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Tradeoff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Risk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T1: No live API testing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Edge cases in API responses may not be handled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T2: Untested transport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ASGI wrapper went through 3 iterations at runtime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T3: Demo agent not validated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LangChain imports/APIs may have changed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T4: Docs accuracy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Framework examples may have outdated import paths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T5: Error path coverage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Happy-path-first; edge cases need fuzz testing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T6: Security hardening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Default HMAC secret, no input validation, no rate limiting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T7: Performance optimization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benchmarking, no caching, no connection pooling tuning</w:t>
            </w:r>
          </w:p>
        </w:tc>
      </w:tr>
    </w:tbl>
    <w:p>
      <w:pPr>
        <w:spacing w:after="120"/>
      </w:pPr>
      <w:r>
        <w:t>The AI-assisted approach traded validation depth for generation speed. The code is architecturally sound and functionally complete, but needs a validation pass before production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